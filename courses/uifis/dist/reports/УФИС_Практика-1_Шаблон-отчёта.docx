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Устройство и функционирование информационной системы (МДК.06.03)</w:t>
      </w:r>
    </w:p>
    <w:p>
      <w:pPr>
        <w:jc w:val="center"/>
      </w:pPr>
      <w:r>
        <w:rPr>
          <w:b/>
          <w:sz w:val="26"/>
        </w:rPr>
        <w:t>Отчёт по практической работе №1</w:t>
      </w:r>
    </w:p>
    <w:p>
      <w:pPr>
        <w:jc w:val="center"/>
      </w:pPr>
      <w:r>
        <w:rPr>
          <w:b w:val="0"/>
          <w:sz w:val="22"/>
        </w:rPr>
        <w:t>Тема: Классификация информационных систем</w:t>
      </w:r>
    </w:p>
    <w:p/>
    <w:p>
      <w:r>
        <w:rPr>
          <w:b w:val="0"/>
          <w:sz w:val="22"/>
        </w:rPr>
        <w:t>ФИО студента: ______________________________________</w:t>
      </w:r>
    </w:p>
    <w:p>
      <w:r>
        <w:rPr>
          <w:b w:val="0"/>
          <w:sz w:val="22"/>
        </w:rPr>
        <w:t>Группа: ______________________  Дата: _______________</w:t>
      </w:r>
    </w:p>
    <w:p/>
    <w:p>
      <w:r>
        <w:rPr>
          <w:b/>
          <w:sz w:val="22"/>
        </w:rPr>
        <w:t>Цель работы</w:t>
      </w:r>
    </w:p>
    <w:p>
      <w:r>
        <w:rPr>
          <w:b w:val="0"/>
          <w:sz w:val="22"/>
        </w:rPr>
        <w:t>________________________________________________________________________</w:t>
      </w:r>
    </w:p>
    <w:p>
      <w:r>
        <w:rPr>
          <w:b w:val="0"/>
          <w:sz w:val="22"/>
        </w:rPr>
        <w:t>________________________________________________________________________</w:t>
      </w:r>
    </w:p>
    <w:p/>
    <w:p>
      <w:r>
        <w:rPr>
          <w:b/>
          <w:sz w:val="22"/>
        </w:rPr>
        <w:t>Краткие теоретические сведения</w:t>
      </w:r>
    </w:p>
    <w:p>
      <w:r>
        <w:rPr>
          <w:b w:val="0"/>
          <w:sz w:val="22"/>
        </w:rPr>
        <w:t>Перечислите четыре признака классификации ИС и приведите по 2–3 значения каждого:</w:t>
      </w:r>
    </w:p>
    <w:p>
      <w:r>
        <w:rPr>
          <w:b w:val="0"/>
          <w:sz w:val="22"/>
        </w:rPr>
        <w:t>1. Сфера применения: ____________________________________________________</w:t>
      </w:r>
    </w:p>
    <w:p>
      <w:r>
        <w:rPr>
          <w:b w:val="0"/>
          <w:sz w:val="22"/>
        </w:rPr>
        <w:t>2. Масштаб: _____________________________________________________________</w:t>
      </w:r>
    </w:p>
    <w:p>
      <w:r>
        <w:rPr>
          <w:b w:val="0"/>
          <w:sz w:val="22"/>
        </w:rPr>
        <w:t>3. Способ обработки: ____________________________________________________</w:t>
      </w:r>
    </w:p>
    <w:p>
      <w:r>
        <w:rPr>
          <w:b w:val="0"/>
          <w:sz w:val="22"/>
        </w:rPr>
        <w:t>4. Архитектура: _________________________________________________________</w:t>
      </w:r>
    </w:p>
    <w:p/>
    <w:p>
      <w:r>
        <w:rPr>
          <w:b/>
          <w:sz w:val="22"/>
        </w:rPr>
        <w:t>Таблица результатов классификации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sz w:val="20"/>
              </w:rPr>
              <w:t>№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Информационная система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Сфера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Масштаб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Способ обработки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Архитектура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Обоснование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Банковская АБС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1С:Бухгалтерия малого предприятия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Система диспетчеризации завода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Интернет-магазин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Медицинская картотека поликлиники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r>
        <w:rPr>
          <w:b/>
          <w:sz w:val="22"/>
        </w:rPr>
        <w:t>Скриншоты</w:t>
      </w:r>
    </w:p>
    <w:p>
      <w:pPr>
        <w:jc w:val="center"/>
      </w:pPr>
      <w:r>
        <w:rPr>
          <w:i/>
          <w:sz w:val="22"/>
        </w:rPr>
        <w:t>[ Место для скриншота 1: шапка отчёта с заполненными полями ]</w:t>
      </w:r>
    </w:p>
    <w:p/>
    <w:p>
      <w:pPr>
        <w:jc w:val="center"/>
      </w:pPr>
      <w:r>
        <w:rPr>
          <w:i/>
          <w:sz w:val="22"/>
        </w:rPr>
        <w:t>[ Место для скриншота 2: карточка «Банковская АБС» в классификаторе ]</w:t>
      </w:r>
    </w:p>
    <w:p/>
    <w:p>
      <w:r>
        <w:rPr>
          <w:b/>
          <w:sz w:val="22"/>
        </w:rPr>
        <w:t>Вывод</w:t>
      </w:r>
    </w:p>
    <w:p>
      <w:r>
        <w:rPr>
          <w:b w:val="0"/>
          <w:sz w:val="22"/>
        </w:rPr>
        <w:t>Почему у одной системы получилось несколько классов? Чем это отличается от описания системы одним названием?</w:t>
      </w:r>
    </w:p>
    <w:p>
      <w:r>
        <w:rPr>
          <w:b w:val="0"/>
          <w:sz w:val="22"/>
        </w:rPr>
        <w:t>________________________________________________________________________</w:t>
      </w:r>
    </w:p>
    <w:p>
      <w:r>
        <w:rPr>
          <w:b w:val="0"/>
          <w:sz w:val="22"/>
        </w:rPr>
        <w:t>________________________________________________________________________</w:t>
      </w:r>
    </w:p>
    <w:p>
      <w:r>
        <w:rPr>
          <w:b w:val="0"/>
          <w:sz w:val="22"/>
        </w:rPr>
        <w:t>________________________________________________________________________</w:t>
      </w:r>
    </w:p>
    <w:p>
      <w:r>
        <w:rPr>
          <w:b w:val="0"/>
          <w:sz w:val="22"/>
        </w:rPr>
        <w:t>________________________________________________________________________</w:t>
      </w:r>
    </w:p>
    <w:p/>
    <w:p>
      <w:r>
        <w:rPr>
          <w:b/>
          <w:sz w:val="22"/>
        </w:rPr>
        <w:t>Ответы на контрольные вопросы</w:t>
      </w:r>
    </w:p>
    <w:p>
      <w:r>
        <w:rPr>
          <w:b w:val="0"/>
          <w:sz w:val="22"/>
        </w:rPr>
        <w:t>1. Почему признаки классификации должны быть независимыми?</w:t>
      </w:r>
    </w:p>
    <w:p>
      <w:r>
        <w:rPr>
          <w:b w:val="0"/>
          <w:sz w:val="22"/>
        </w:rPr>
        <w:t>________________________________________________________________________</w:t>
      </w:r>
    </w:p>
    <w:p>
      <w:r>
        <w:rPr>
          <w:b w:val="0"/>
          <w:sz w:val="22"/>
        </w:rPr>
        <w:t>________________________________________________________________________</w:t>
      </w:r>
    </w:p>
    <w:p>
      <w:r>
        <w:rPr>
          <w:b w:val="0"/>
          <w:sz w:val="22"/>
        </w:rPr>
        <w:t>________________________________________________________________________</w:t>
      </w:r>
    </w:p>
    <w:p/>
    <w:p>
      <w:r>
        <w:rPr>
          <w:b w:val="0"/>
          <w:sz w:val="22"/>
        </w:rPr>
        <w:t>2. Может ли одна система быть пакетной и оперативной одновременно?</w:t>
      </w:r>
    </w:p>
    <w:p>
      <w:r>
        <w:rPr>
          <w:b w:val="0"/>
          <w:sz w:val="22"/>
        </w:rPr>
        <w:t>________________________________________________________________________</w:t>
      </w:r>
    </w:p>
    <w:p>
      <w:r>
        <w:rPr>
          <w:b w:val="0"/>
          <w:sz w:val="22"/>
        </w:rPr>
        <w:t>________________________________________________________________________</w:t>
      </w:r>
    </w:p>
    <w:p>
      <w:r>
        <w:rPr>
          <w:b w:val="0"/>
          <w:sz w:val="22"/>
        </w:rPr>
        <w:t>________________________________________________________________________</w:t>
      </w:r>
    </w:p>
    <w:p/>
    <w:p>
      <w:r>
        <w:rPr>
          <w:b w:val="0"/>
          <w:sz w:val="22"/>
        </w:rPr>
        <w:t>3. Чем масштаб отличается от сферы применения?</w:t>
      </w:r>
    </w:p>
    <w:p>
      <w:r>
        <w:rPr>
          <w:b w:val="0"/>
          <w:sz w:val="22"/>
        </w:rPr>
        <w:t>________________________________________________________________________</w:t>
      </w:r>
    </w:p>
    <w:p>
      <w:r>
        <w:rPr>
          <w:b w:val="0"/>
          <w:sz w:val="22"/>
        </w:rPr>
        <w:t>________________________________________________________________________</w:t>
      </w:r>
    </w:p>
    <w:p>
      <w:r>
        <w:rPr>
          <w:b w:val="0"/>
          <w:sz w:val="22"/>
        </w:rPr>
        <w:t>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