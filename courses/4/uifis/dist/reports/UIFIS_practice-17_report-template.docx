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17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Модули ИС и безопасность; API и Postman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Собрать учебный модуль пользователей с ролями и проверкой прав, поднять его как API, проверить запросы в Postman и доказать, что чужой пользователь не получает доступ к запрещённой операции.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Модули и права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Модуль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Роль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Разрешённые операции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Запрещено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Пользователи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admin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создать, изменить, заблокировать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видеть пароль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Пользователи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manager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читать список, менять статус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менять роль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Заказы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manager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создать, читать свои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удалять чужие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Заказы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user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читать свои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менять статус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Аудит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admin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читать журнал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удалять записи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Проверки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Запрос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Ожидание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/health.json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200, status ok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/api/users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200, список без password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POST /api/users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201, Location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POST /api/users с дублем email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400, field email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/api/users/999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404, error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/api/users без токена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401, error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/api/users с ролью user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403, error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 /api/error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500, error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Тесты Postman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Тест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Код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 тела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Статус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Health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status = ok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List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items, count, нет password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Create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id, Location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Duplicate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400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field = email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Missing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404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error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No token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error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Forbidden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403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error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Server error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500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error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структура модулей и ролей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Postman collection и environment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успешные тесты 200 и 201 ]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401 без токена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403 для роли user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журнал аудита ]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Почему проверка роли только на экране не защищает API? Как вы доказали, что пароль не попадает в ответ и журнал? Что изменится, если добавить роль auditor с правом только читать журнал?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