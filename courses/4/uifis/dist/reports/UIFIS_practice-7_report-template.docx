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7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Создание базы данных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Создать базу данных учебного журнала в SQLite, задать ограничения целостности, наполнить таблицы данными, импортировать JSON и проверить выборки с соединением и агрегацией.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Схема базы данных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Таблица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Назначение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Ключи и ограничения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Строк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students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Студенты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 id, UNIQUE email, CHECK status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courses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Курсы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 id, UNIQUE code, CHECK hours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enrollments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Записи на курсы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 id, FK student, FK course, UNIQUE пара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grades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Оценки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 id, FK enrollment, UNIQUE enrollment, CHECK score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7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ER-модель в третьей нормальной форме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Вставьте схему из draw.io: students, courses, enrollments, grades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Объясните, почему оценка хранится в отдельной таблице grades, а не в enrollments: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Проверка ограничений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Действие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Вывод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Оценка 101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INSERT grade score = 101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CHECK отклоняет строку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 email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INSERT student с тем же email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UNIQUE отклоняет строку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Удаление курса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DELETE course с записями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RESTRICT отклоняет удаление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Удаление студента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DELETE student с оценками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CASCADE удаляет записи и оценки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 записи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Повторная запись на тот же курс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UNIQUE отклоняет строку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Результаты SQL-запросов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Запрос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проверяет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Скриншот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Запрос 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Число курсов у каждого студента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Запрос 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Средний балл по каждому курсу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Запрос 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Студенты без записей на курсы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Запрос 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Три лучших студента по среднему баллу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Запрос 5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Курсы без выставленных оценок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Импорт 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Файл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Строк в файле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Импортировано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Итоговая проверка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Схема SQLite и список таблиц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Ошибка CHECK при score = 101 ]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Импорт JSON и сообщение об успехе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Результат запроса 2 со средним баллом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Какое ограничение оказалось самым важным? Что изменилось бы, если бы внешние ключи были выключены? Где в экзаменационном задании пригодится этот скрипт?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