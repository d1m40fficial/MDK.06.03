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14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Комплексное задание: паспорт информационной системы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pageBreakBefore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Собрать паспорт учебной информационной системы по всем изученным разделам, связать функции, данные, архитектуру, эксплуатацию, безопасность и эффективность в один документ и защитить решения перед группой.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Разделы паспорта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Раздел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Что включить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Источник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Готово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Общие сведения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название, назначение, владелец, версия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приказ и договор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Пользователи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роли, число, права, сценарии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требования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Функции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подсистемы и основные процессы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функциональная модель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Данные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сущности, объёмы, сроки хранения, персональные данные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ER-модель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Архитектура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слои, узлы, интеграции, сеть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схема размещения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 и оборудование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ОС, СУБД, серверы, рабочие места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спецификация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Жизненный цикл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этап, владелец, план развития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план ЖЦ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Эксплуатация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регламент, поддержка, SLA, обучение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инструкции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Безопасность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угрозы, доступ, аудит, копии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модель угроз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Надёжность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RTO, RPO, резервирование, проверка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план восстановления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Эффективность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показатели, мониторинг, узкие места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метрики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Риски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вероятность, влияние, меры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реестр рисков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Защита паспорта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Критерий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Вопрос комиссии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Ответ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Оценка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Полнота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Все ли разделы связаны между собой?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Доказательность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Чем подтверждено каждое число?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Непротиворечивость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 спорят ли архитектура и нагрузка?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Эксплуатируемость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Кто и как будет поддерживать систему?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Безопасность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Кто имеет доступ и как это проверяется?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Риски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Что случится при отказе узла?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Скриншоты выполнения работы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схема архитектуры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таблица функций и данных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раздел эксплуатации и SLA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раздел безопасности и копий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выступление с паспортом ]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Какой раздел оказался самым трудным и почему? Какое решение в паспорте пришлось изменить после проверки на другом разделе? Что бы вы сделали в первую очередь, если бы систему передали вам на сопровождение завтра?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