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15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ER-модель и 3НФ; База данных и импорт JSON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Спроектировать ER-модель заявок на обслуживание, привести её к третьей нормальной форме, создать базу SQLite с ограничениями, импортировать подготовленный JSON и проверить целостность и выборки.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Сущности и связи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Сущность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Ключ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Поля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Связи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Клиент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client_id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name, email, phone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один ко многим с заявкой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Оборудование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equipment_id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client_id, model, serial_no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многие к клиенту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Заявка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request_id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equipment_id, created_at, status, priority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многие к оборудованию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Работа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work_id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request_id, description, hours, cost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многие к заявке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Запчасть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part_id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name, price, stock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многие ко многим через расход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Расход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usage_id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work_id, part_id, qty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многие к работе и запчасти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Нормализация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Форма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исправить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нет списков и повторяющихся групп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вынести запчасти в отдельную таблицу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неключевые поля зависят от всего ключа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разделить работу и расход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нет зависимости неключевого от неключевого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вынести клиента и оборудование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Импорт 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Строк в файле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 заявок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Импортировано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Повторный импорт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 новых строк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Ошибка email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строка отклонена с причиной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Проверка COUNT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совпало с файлом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Ограничения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Ограничение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Ожидаемый результат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PRIMARY KEY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 id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UNIQUE email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 email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FOREIGN KEY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заявка на несуществующее оборудование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CHECK status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status = done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CHECK qty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qty = 0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ON DELETE RESTRICT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удалить клиента с заявками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отклонено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ER-диаграмма в 3НФ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список таблиц и .schema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импорт JSON и сообщение об успехе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ошибка ограничения CHECK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результат JOIN-запроса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Почему заявка не хранит название оборудования и имя клиента? Что произойдёт при повторном импорте без ключа? Как вы проверяли, что база соответствует ER-модели?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