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Устройство и функционирование информационной системы (МДК.06.03)</w:t>
      </w:r>
    </w:p>
    <w:p>
      <w:pPr>
        <w:jc w:val="center"/>
      </w:pPr>
      <w:r>
        <w:rPr>
          <w:b/>
          <w:sz w:val="26"/>
        </w:rPr>
        <w:t>Отчёт по практической работе 10</w:t>
      </w:r>
    </w:p>
    <w:p>
      <w:pPr>
        <w:jc w:val="center"/>
      </w:pPr>
      <w:r>
        <w:rPr>
          <w:b w:val="0"/>
          <w:sz w:val="24"/>
        </w:rPr>
        <w:t>Тема: Работа с веб-API информационной системы</w:t>
      </w:r>
    </w:p>
    <w:p/>
    <w:p>
      <w:r>
        <w:rPr>
          <w:b w:val="0"/>
          <w:sz w:val="24"/>
        </w:rPr>
        <w:t>ФИО студента: ______________________________________</w:t>
      </w:r>
    </w:p>
    <w:p>
      <w:r>
        <w:rPr>
          <w:b w:val="0"/>
          <w:sz w:val="24"/>
        </w:rPr>
        <w:t>Группа: ______________________  Дата: _______________</w:t>
      </w:r>
    </w:p>
    <w:p/>
    <w:p>
      <w:r>
        <w:rPr>
          <w:b/>
          <w:sz w:val="24"/>
        </w:rPr>
        <w:t>Цель работы</w:t>
      </w:r>
    </w:p>
    <w:p>
      <w:r>
        <w:rPr>
          <w:b w:val="0"/>
          <w:sz w:val="24"/>
        </w:rPr>
        <w:t>Запустить учебный веб-сервис, проверить его запросы в Postman и написать клиент на Python, который читает страницы, обрабатывает ошибки и сохраняет данные. Сверить результаты двух инструментов и оформить отчёт.</w:t>
      </w:r>
    </w:p>
    <w:p/>
    <w:p>
      <w:r>
        <w:rPr>
          <w:b/>
          <w:sz w:val="24"/>
        </w:rPr>
        <w:t>Контракт учебного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Метод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Назначение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/api/students?group=&amp;limit=&amp;offset=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Список студентов с пагинацией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/api/students/{id}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200/404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Карточка студента или ошибка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/api/students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201/400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Создать студента с валидацией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Учебная ошибка сервера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/health.json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Состояние сервиса</w:t>
            </w:r>
          </w:p>
        </w:tc>
      </w:tr>
    </w:tbl>
    <w:p/>
    <w:p>
      <w:r>
        <w:rPr>
          <w:b/>
          <w:sz w:val="24"/>
        </w:rPr>
        <w:t>Проверки Postman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Проверка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Запрос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Ожидаемый результат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Факт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Список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/api/students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200, items не пуст, есть count и next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Фильтр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/api/students?group=ИС-41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все group равны ИС-41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Пагинация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/api/students?limit=3&amp;offset=3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элемента, next не пуст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Карточка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/api/students/1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200, обязательные поля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Нет студента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/api/students/999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404, error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Создание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/api/students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201, Location, id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Неверный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/api/students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400, field email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Ошибка сервера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/api/error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500, error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Время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любой запрос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responseTime ниже 1000 мс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Секрет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любой ответ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нет password и token</w:t>
            </w:r>
          </w:p>
        </w:tc>
        <w:tc>
          <w:tcPr>
            <w:tcW w:type="dxa" w:w="2160"/>
          </w:tcPr>
          <w:p/>
        </w:tc>
      </w:tr>
    </w:tbl>
    <w:p/>
    <w:p>
      <w:r>
        <w:rPr>
          <w:b/>
          <w:sz w:val="24"/>
        </w:rPr>
        <w:t>Сверка клиента и Postman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Показатель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Postman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Расхождение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Код ответа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Число записей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Первый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Время, мс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Текст ошибки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4"/>
        </w:rPr>
        <w:t>Разбор отказов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Симптом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Где смотреть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Причина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Исправление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404 на известном пути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URL и 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400 при создании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тело JSON и поля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500 на /api/error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это учебная ошибка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Таймаут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сервис и порт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Пустая страница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limit и offset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Повтор создал дубль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ключ и уникальность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4"/>
        </w:rPr>
        <w:t>Скриншоты</w:t>
      </w:r>
    </w:p>
    <w:p>
      <w:pPr>
        <w:jc w:val="center"/>
      </w:pPr>
      <w:r>
        <w:rPr>
          <w:i/>
          <w:sz w:val="22"/>
        </w:rPr>
        <w:t>[ Место для скриншота: запуск mock API и вывод health.json ]</w:t>
      </w:r>
    </w:p>
    <w:p/>
    <w:p>
      <w:pPr>
        <w:jc w:val="center"/>
      </w:pPr>
      <w:r>
        <w:rPr>
          <w:i/>
          <w:sz w:val="22"/>
        </w:rPr>
        <w:t>[ Место для скриншота: коллекция и окружение Postman ]</w:t>
      </w:r>
    </w:p>
    <w:p/>
    <w:p>
      <w:pPr>
        <w:jc w:val="center"/>
      </w:pPr>
      <w:r>
        <w:rPr>
          <w:i/>
          <w:sz w:val="22"/>
        </w:rPr>
        <w:t>[ Место для скриншота: успешные тесты Postman ]</w:t>
      </w:r>
    </w:p>
    <w:p/>
    <w:p>
      <w:pPr>
        <w:jc w:val="center"/>
      </w:pPr>
      <w:r>
        <w:rPr>
          <w:i/>
          <w:sz w:val="22"/>
        </w:rPr>
        <w:t>[ Место для скриншота: тест 404 и тест 400 ]</w:t>
      </w:r>
    </w:p>
    <w:p/>
    <w:p>
      <w:pPr>
        <w:jc w:val="center"/>
      </w:pPr>
      <w:r>
        <w:rPr>
          <w:i/>
          <w:sz w:val="22"/>
        </w:rPr>
        <w:t>[ Место для скриншота: запуск api_client.py и файл students.json ]</w:t>
      </w:r>
    </w:p>
    <w:p/>
    <w:p>
      <w:pPr>
        <w:jc w:val="center"/>
      </w:pPr>
      <w:r>
        <w:rPr>
          <w:i/>
          <w:sz w:val="22"/>
        </w:rPr>
        <w:t>[ Место для скриншота: сравнение ответов Postman и Python ]</w:t>
      </w:r>
    </w:p>
    <w:p/>
    <w:p>
      <w:r>
        <w:rPr>
          <w:b/>
          <w:sz w:val="24"/>
        </w:rPr>
        <w:t>Вывод</w:t>
      </w:r>
    </w:p>
    <w:p>
      <w:r>
        <w:rPr>
          <w:b w:val="0"/>
          <w:sz w:val="24"/>
        </w:rPr>
        <w:t>Почему код 200 не доказывает корректность данных? Как вы проверяли поля и количество записей? Что изменится, если сервис начнёт возвращать данные страницами по 5 записей?</w:t>
      </w:r>
    </w:p>
    <w:p>
      <w:r>
        <w:rPr>
          <w:b w:val="0"/>
          <w:sz w:val="24"/>
        </w:rPr>
        <w:t>Какая ошибка была самой трудной и как вы нашли её причину?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/>
          <w:sz w:val="24"/>
        </w:rPr>
        <w:t>Ответы на контрольные вопросы</w:t>
      </w:r>
    </w:p>
    <w:p>
      <w:r>
        <w:rPr>
          <w:b w:val="0"/>
          <w:sz w:val="24"/>
        </w:rPr>
        <w:t>1. Чем API отличается от прямого доступа к базе данных?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2. Зачем нужны коды 400, 404 и 500 и чем они различаются?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3. Что такое пагинация и почему клиент должен её поддерживать?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4. Почему повтор запроса на создание требует ключа идемпотентности?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5. Какие поля ответа нельзя писать в журнал?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6. Чем проверка в Postman отличается от проверки в коде клиента?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