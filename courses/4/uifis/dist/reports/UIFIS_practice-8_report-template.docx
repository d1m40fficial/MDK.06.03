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8</w:t>
      </w:r>
    </w:p>
    <w:p>
      <w:pPr>
        <w:jc w:val="center"/>
      </w:pPr>
      <w:r>
        <w:rPr>
          <w:b w:val="0"/>
          <w:sz w:val="24"/>
        </w:rPr>
        <w:t>Тема: Настройка сети и диагностика соединений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Связать две учебные виртуальные машины внутренней сетью, настроить адреса и проверить доступность сервиса, а затем найти и исправить пять типовых неисправностей.</w:t>
      </w:r>
    </w:p>
    <w:p/>
    <w:p>
      <w:r>
        <w:rPr>
          <w:b/>
          <w:sz w:val="24"/>
        </w:rPr>
        <w:t>Ход работы</w:t>
      </w:r>
    </w:p>
    <w:p>
      <w:r>
        <w:rPr>
          <w:b/>
          <w:sz w:val="24"/>
        </w:rPr>
        <w:t>Схема сети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Узел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Адаптер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Адаптер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Внутренний адрес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uifis-srv01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Сервер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NAT, DHCP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uifis-net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10.10.0.10/24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uifis-cli01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Клиент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NAT, DHCP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uifis-net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10.10.0.20/24</w:t>
            </w:r>
          </w:p>
        </w:tc>
      </w:tr>
    </w:tbl>
    <w:p/>
    <w:p>
      <w:pPr>
        <w:jc w:val="center"/>
      </w:pPr>
      <w:r>
        <w:rPr>
          <w:i/>
          <w:sz w:val="22"/>
        </w:rPr>
        <w:t>[ Вставьте схему сети: две ВМ, NAT и внутренняя сеть uifis-net ]</w:t>
      </w:r>
    </w:p>
    <w:p/>
    <w:p>
      <w:r>
        <w:rPr>
          <w:b/>
          <w:sz w:val="24"/>
        </w:rPr>
        <w:t>Параметры внутренней сети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Имя сети VirtualBox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Адрес сервера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Адрес клиента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Маска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Шлюз по умолчанию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sz w:val="20"/>
              </w:rPr>
              <w:t>DNS</w:t>
            </w:r>
          </w:p>
        </w:tc>
        <w:tc>
          <w:tcPr>
            <w:tcW w:type="dxa" w:w="4320"/>
          </w:tcPr>
          <w:p/>
        </w:tc>
      </w:tr>
    </w:tbl>
    <w:p/>
    <w:p>
      <w:r>
        <w:rPr>
          <w:b/>
          <w:sz w:val="24"/>
        </w:rPr>
        <w:t>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Проверка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Команда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Ожидаемый результат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Факт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Вывод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Адреса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ip -br 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10.10.0.10/24 и 10.10.0.20/24, state UP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Маршруты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ip route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Маршрут 10.10.0.0/24 и default через NAT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Связность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ping -c 3 10.10.0.20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 пакета, потерь 0%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Служба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ss -tlnp | grep 8080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служба слушает 10.10.0.10:8080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curl -I http://10.10.0.10:8080/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HTTP/1.0 200 OK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SSH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ssh student@10.10.0.10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вход по паролю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Firewall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sudo ufw status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разрешён TCP 8080 из 10.10.0.0/24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6"/>
              </w:rPr>
              <w:t>Внешний сайт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curl -I https://example.com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200 через NAT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Неисправности и исправления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Неисправность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Признак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Проверка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Исправление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Неверная подсеть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ping не проходит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 -br 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вернуть 10.10.0.20/24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Служба на 127.0.0.1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connection refused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ss -tlnp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слушать 10.10.0.10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Закрыт порт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curl зависает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sudo ufw 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разрешить 8080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Нет default route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нет выхода в интернет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ip route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вернуть NAT-маршрут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Неверный DNS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имя не разрешается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getent hosts example.com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вернуть DNS NAT</w:t>
            </w:r>
          </w:p>
        </w:tc>
      </w:tr>
    </w:tbl>
    <w:p/>
    <w:p>
      <w:r>
        <w:rPr>
          <w:b/>
          <w:sz w:val="24"/>
        </w:rPr>
        <w:t>Скриншоты выполнения работы</w:t>
      </w:r>
    </w:p>
    <w:p>
      <w:pPr>
        <w:jc w:val="center"/>
      </w:pPr>
      <w:r>
        <w:rPr>
          <w:i/>
          <w:sz w:val="22"/>
        </w:rPr>
        <w:t>[ Место для скриншота: Настройки двух адаптеров в VirtualBox ]</w:t>
      </w:r>
    </w:p>
    <w:p/>
    <w:p>
      <w:pPr>
        <w:jc w:val="center"/>
      </w:pPr>
      <w:r>
        <w:rPr>
          <w:i/>
          <w:sz w:val="22"/>
        </w:rPr>
        <w:t>[ Место для скриншота: Вывод ip -br a на сервере и клиенте ]</w:t>
      </w:r>
    </w:p>
    <w:p/>
    <w:p>
      <w:pPr>
        <w:jc w:val="center"/>
      </w:pPr>
      <w:r>
        <w:rPr>
          <w:i/>
          <w:sz w:val="22"/>
        </w:rPr>
        <w:t>[ Место для скриншота: Успешный curl с клиента ]</w:t>
      </w:r>
    </w:p>
    <w:p/>
    <w:p>
      <w:pPr>
        <w:jc w:val="center"/>
      </w:pPr>
      <w:r>
        <w:rPr>
          <w:i/>
          <w:sz w:val="22"/>
        </w:rPr>
        <w:t>[ Место для скриншота: Вывод ss -tlnp ]</w:t>
      </w:r>
    </w:p>
    <w:p/>
    <w:p>
      <w:pPr>
        <w:jc w:val="center"/>
      </w:pPr>
      <w:r>
        <w:rPr>
          <w:i/>
          <w:sz w:val="22"/>
        </w:rPr>
        <w:t>[ Место для скриншота: Исправленная неисправность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Какая неисправность была самой трудной? Как вы отличили ошибку маршрута от ошибки firewall? Почему внутренняя сеть не должна иметь свой шлюз?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