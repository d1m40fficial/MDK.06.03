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Устройство и функционирование информационной системы (МДК.06.03)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Отчёт по практической работе 8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Тема: Настройка сети и диагностика соединений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8"/>
        </w:rPr>
        <w:t>Группа: ______________________  Дата: _______________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Связать две учебные виртуальные машины внутренней сетью, настроить адреса и проверить доступность сервиса, а затем найти и исправить пять типовых неисправностей.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Ход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Схема сети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Узел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Роль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Адаптер 1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Адаптер 2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Внутренний адрес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uifis-srv01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Сервер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NAT, DHCP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uifis-net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10.10.0.10/24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uifis-cli01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Клиент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NAT, DHCP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uifis-net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10.10.0.20/24</w:t>
            </w:r>
          </w:p>
        </w:tc>
      </w:tr>
    </w:tbl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Вставьте схему сети: две ВМ, NAT и внутренняя сеть uifis-net ]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Параметры внутренней сети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Параметр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Имя сети VirtualBox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Адрес сервера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Адрес клиента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Маска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Шлюз по умолчанию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DNS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Проверки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Проверка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Команда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Факт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Вывод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Адреса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ip -br a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10.10.0.10/24 и 10.10.0.20/24, state UP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Маршруты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ip route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Маршрут 10.10.0.0/24 и default через NAT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Связность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ping -c 3 10.10.0.20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 пакета, потерь 0%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Служба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ss -tlnp | grep 8080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служба слушает 10.10.0.10:8080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HTTP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curl -I http://10.10.0.10:8080/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HTTP/1.0 200 OK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SSH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ssh student@10.10.0.10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вход по паролю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Firewall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sudo ufw status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разрешён TCP 8080 из 10.10.0.0/24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Внешний сайт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curl -I https://example.com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HTTP 200 через NAT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Неисправности и исправления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Неисправность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Признак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Проверка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Исправление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Неверная подсеть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ping не проходит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ip -br a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вернуть 10.10.0.20/24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Служба на 127.0.0.1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connection refused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ss -tlnp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слушать 10.10.0.10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Закрыт порт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curl зависает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sudo ufw status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разрешить 8080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Нет default route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нет выхода в интернет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ip route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вернуть NAT-маршрут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Неверный DNS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имя не разрешается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getent hosts example.com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вернуть DNS NAT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Скриншоты выполнения работы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Настройки двух адаптеров в VirtualBox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Вывод ip -br a на сервере и клиенте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Успешный curl с клиента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Вывод ss -tlnp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sz w:val="28"/>
        </w:rPr>
        <w:t>[ Место для скриншота: Исправленная неисправность ]</w:t>
      </w:r>
    </w:p>
    <w:p/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Какая неисправность была самой трудной? Как вы отличили ошибку маршрута от ошибки firewall? Почему внутренняя сеть не должна иметь свой шлюз?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________________________________________________________________________</w:t>
      </w:r>
    </w:p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