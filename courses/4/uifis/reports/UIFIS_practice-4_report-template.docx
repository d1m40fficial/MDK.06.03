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Устройство и функционирование информационной системы (МДК.06.03)</w:t>
      </w:r>
    </w:p>
    <w:p>
      <w:pPr>
        <w:jc w:val="center"/>
      </w:pPr>
      <w:r>
        <w:rPr>
          <w:b/>
          <w:sz w:val="26"/>
        </w:rPr>
        <w:t>Отчёт по практической работе №4</w:t>
      </w:r>
    </w:p>
    <w:p>
      <w:pPr>
        <w:jc w:val="center"/>
      </w:pPr>
      <w:r>
        <w:rPr>
          <w:b w:val="0"/>
          <w:sz w:val="24"/>
        </w:rPr>
        <w:t>Тема: Проектирование архитектуры информационной системы</w:t>
      </w:r>
    </w:p>
    <w:p/>
    <w:p>
      <w:r>
        <w:rPr>
          <w:b w:val="0"/>
          <w:sz w:val="24"/>
        </w:rPr>
        <w:t>ФИО студента: ______________________________________</w:t>
      </w:r>
    </w:p>
    <w:p>
      <w:r>
        <w:rPr>
          <w:b w:val="0"/>
          <w:sz w:val="24"/>
        </w:rPr>
        <w:t>Группа: ______________________  Дата: _______________</w:t>
      </w:r>
    </w:p>
    <w:p/>
    <w:p>
      <w:r>
        <w:rPr>
          <w:b/>
          <w:sz w:val="24"/>
        </w:rPr>
        <w:t>Цель работы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Краткие теоретические сведения</w:t>
      </w:r>
    </w:p>
    <w:p>
      <w:r>
        <w:rPr>
          <w:b w:val="0"/>
          <w:sz w:val="24"/>
        </w:rPr>
        <w:t>Опишите три слоя и три базовых варианта размещения:</w:t>
      </w:r>
    </w:p>
    <w:p>
      <w:r>
        <w:rPr>
          <w:b w:val="0"/>
          <w:sz w:val="24"/>
        </w:rPr>
        <w:t>1. Представление: _______________________________________________________</w:t>
      </w:r>
    </w:p>
    <w:p>
      <w:r>
        <w:rPr>
          <w:b w:val="0"/>
          <w:sz w:val="24"/>
        </w:rPr>
        <w:t>2. Логика: ______________________________________________________________</w:t>
      </w:r>
    </w:p>
    <w:p>
      <w:r>
        <w:rPr>
          <w:b w:val="0"/>
          <w:sz w:val="24"/>
        </w:rPr>
        <w:t>3. Данные: ______________________________________________________________</w:t>
      </w:r>
    </w:p>
    <w:p>
      <w:r>
        <w:rPr>
          <w:b w:val="0"/>
          <w:sz w:val="24"/>
        </w:rPr>
        <w:t>4. Файл-сервер: _________________________________________________________</w:t>
      </w:r>
    </w:p>
    <w:p>
      <w:r>
        <w:rPr>
          <w:b w:val="0"/>
          <w:sz w:val="24"/>
        </w:rPr>
        <w:t>5. Клиент-сервер: _______________________________________________________</w:t>
      </w:r>
    </w:p>
    <w:p>
      <w:r>
        <w:rPr>
          <w:b w:val="0"/>
          <w:sz w:val="24"/>
        </w:rPr>
        <w:t>6. Трёхзвенная: _________________________________________________________</w:t>
      </w:r>
    </w:p>
    <w:p/>
    <w:p>
      <w:r>
        <w:rPr>
          <w:b/>
          <w:sz w:val="24"/>
        </w:rPr>
        <w:t>Выбранная система и профиль нагрузки</w:t>
      </w:r>
    </w:p>
    <w:p>
      <w:r>
        <w:rPr>
          <w:b w:val="0"/>
          <w:sz w:val="24"/>
        </w:rPr>
        <w:t>Название: _______________________________________________________________</w:t>
      </w:r>
    </w:p>
    <w:p>
      <w:r>
        <w:rPr>
          <w:b w:val="0"/>
          <w:sz w:val="24"/>
        </w:rPr>
        <w:t>Пользователи: ___________________________________________________________</w:t>
      </w:r>
    </w:p>
    <w:p>
      <w:r>
        <w:rPr>
          <w:b w:val="0"/>
          <w:sz w:val="24"/>
        </w:rPr>
        <w:t>Одновременные сессии: __________________________________________________</w:t>
      </w:r>
    </w:p>
    <w:p>
      <w:r>
        <w:rPr>
          <w:b w:val="0"/>
          <w:sz w:val="24"/>
        </w:rPr>
        <w:t>Данные и доступ: ________________________________________________________</w:t>
      </w:r>
    </w:p>
    <w:p/>
    <w:p>
      <w:r>
        <w:rPr>
          <w:b/>
          <w:sz w:val="24"/>
        </w:rPr>
        <w:t>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Номер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Требование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Значение или проверка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ФТ-4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Нефункциональное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НФТ-5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Варианты архитектуры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Представление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Логика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Данные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Что идёт по сети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Файл-сервер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Клиент-сервер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Трёхзвенная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Матрица выбора</w:t>
      </w:r>
    </w:p>
    <w:p>
      <w:r>
        <w:rPr>
          <w:b w:val="0"/>
          <w:sz w:val="24"/>
        </w:rPr>
        <w:t>Оценки от 1 до 5. Для бюджета 5 значит дешевле. Сумма весов равна 1,00.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Критерий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Вес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Файл-сервер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Клиент-сервер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Трёхзвенная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Пользователи и нагрузка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Время ответа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Безопасность и доступ из дома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0,20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Частота обновления логики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Бюджет (5 значит дешевле)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Сопровождение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rPr>
                <w:sz w:val="18"/>
              </w:rPr>
              <w:t>Взвешенная оценка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Решение</w:t>
      </w:r>
    </w:p>
    <w:p>
      <w:r>
        <w:rPr>
          <w:b w:val="0"/>
          <w:sz w:val="24"/>
        </w:rPr>
        <w:t>Выбранный вариант: 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Какие требования он закрывает: 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Чем придётся заплатить: 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Схема размещения</w:t>
      </w:r>
    </w:p>
    <w:p>
      <w:r>
        <w:rPr>
          <w:b w:val="0"/>
          <w:sz w:val="24"/>
        </w:rPr>
        <w:t>Покажите узлы, слои на них, сетевые связи, подписи и границу доступа.</w:t>
      </w:r>
    </w:p>
    <w:p>
      <w:pPr>
        <w:jc w:val="center"/>
      </w:pPr>
      <w:r>
        <w:rPr>
          <w:i/>
          <w:sz w:val="22"/>
        </w:rPr>
        <w:t>[ Место для схемы: нарисуйте от руки, в графическом редакторе или вставьте снимок ]</w:t>
      </w:r>
    </w:p>
    <w:p/>
    <w:p>
      <w:r>
        <w:rPr>
          <w:b/>
          <w:sz w:val="24"/>
        </w:rPr>
        <w:t>Таблица узлов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Узел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Программное обеспечение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Сеть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Резерв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  <w:sz w:val="24"/>
        </w:rPr>
        <w:t>Риски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Вероятность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Влияние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Мера снижения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sz w:val="24"/>
        </w:rPr>
        <w:t>Скриншоты</w:t>
      </w:r>
    </w:p>
    <w:p>
      <w:pPr>
        <w:jc w:val="center"/>
      </w:pPr>
      <w:r>
        <w:rPr>
          <w:i/>
          <w:sz w:val="22"/>
        </w:rPr>
        <w:t>[ Место для скриншота 1: шапка отчёта и профиль системы ]</w:t>
      </w:r>
    </w:p>
    <w:p/>
    <w:p>
      <w:pPr>
        <w:jc w:val="center"/>
      </w:pPr>
      <w:r>
        <w:rPr>
          <w:i/>
          <w:sz w:val="22"/>
        </w:rPr>
        <w:t>[ Место для скриншота 2: заполненная матрица выбора ]</w:t>
      </w:r>
    </w:p>
    <w:p/>
    <w:p>
      <w:pPr>
        <w:jc w:val="center"/>
      </w:pPr>
      <w:r>
        <w:rPr>
          <w:i/>
          <w:sz w:val="22"/>
        </w:rPr>
        <w:t>[ Место для скриншота 3: схема размещения с подписями ]</w:t>
      </w:r>
    </w:p>
    <w:p/>
    <w:p>
      <w:r>
        <w:rPr>
          <w:b/>
          <w:sz w:val="24"/>
        </w:rPr>
        <w:t>Вывод</w:t>
      </w:r>
    </w:p>
    <w:p>
      <w:r>
        <w:rPr>
          <w:b w:val="0"/>
          <w:sz w:val="24"/>
        </w:rPr>
        <w:t>Какое требование было самым трудным? Почему выбранный вариант его закрывает? Что изменилось бы при другом бюджете?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/>
          <w:sz w:val="24"/>
        </w:rPr>
        <w:t>Ответы на контрольные вопросы</w:t>
      </w:r>
    </w:p>
    <w:p>
      <w:r>
        <w:rPr>
          <w:b w:val="0"/>
          <w:sz w:val="24"/>
        </w:rPr>
        <w:t>1. Чем архитектура отличается от платформы?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2. Почему в матрице выбора веса критериев должны давать единицу?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3. Когда клиент-серверная архитектура лучше трёхзвенной?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4. Почему схема размещения должна показывать границу доступа?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p>
      <w:r>
        <w:rPr>
          <w:b w:val="0"/>
          <w:sz w:val="24"/>
        </w:rPr>
        <w:t>5. Почему RAID не заменяет резервное копирование?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>
      <w:r>
        <w:rPr>
          <w:b w:val="0"/>
          <w:sz w:val="24"/>
        </w:rPr>
        <w:t>________________________________________________________________________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