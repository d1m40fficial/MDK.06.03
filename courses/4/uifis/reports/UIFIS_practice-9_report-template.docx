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9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Развёртывание базовой сетевой службы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Развернуть учебную HTTP-службу uifis-web в Ubuntu Server, оформить запуск через systemd, настроить отдельного пользователя, firewall и проброс порта, а затем проверить отказ и восстановление службы.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Схема стенда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Элемент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Рабочий компьютер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Windows, PowerShell, curl.exe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Виртуальная машина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uifis-srv01, Ubuntu Server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Сеть VirtualBox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NAT, адрес гостя 10.0.2.15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SSH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хост 127.0.0.1:2222 → гость 22/tcp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Служба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uifis-web, HTTP, 0.0.0.0:8080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Проброс порта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хост 127.0.0.1:8080 → гость 8080/tcp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Пользователь службы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uifis, без интерактивного входа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Каталог службы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/srv/uifis-web</w:t>
            </w:r>
          </w:p>
        </w:tc>
      </w:tr>
    </w:tbl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Вставьте схему стенда: хост, VirtualBox NAT, проброс порта, служба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Контракт службы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Метод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Путь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Код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Тип ответа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Назначение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text/html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Главная страница службы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/health.json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application/json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Состояние и время работы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/api/services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application/json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Каталог сетевых служб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/missing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404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application/json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Ошибка для неизвестного пути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HEAD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/health.json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без тела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Проверка заголовков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Параметры развёртывания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Имя службы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Пользователь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Рабочая директория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 приложения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Адрес прослушивания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Порт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 unit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Правило firewall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Проброс порта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Команда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Вывод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Каталог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ls -ld /srv/uifis-web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владелец uifis, права 0750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ls -l /srv/uifis-web/app.py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владелец uifis, права 0640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Синтаксис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sudo -u uifis python3 -m py_compile /srv/uifis-web/app.py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без ошибок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Служба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systemctl status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active (running)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Автозапуск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systemctl is-enabled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enabled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Порт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ss -tulpn | grep 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0.0.0.0:8080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Главная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curl -i http://127.0.0.1:8080/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 OK, HTML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Здоровье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curl -i http://127.0.0.1:8080/health.json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 OK, status ok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Каталог API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curl -i http://127.0.0.1:8080/api/services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count равно 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Ошибка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curl -i http://127.0.0.1:8080/missing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404 Not Found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Журнал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journalctl -u uifis-web -n 30 --no-pager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строки запуска и запросов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Firewall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sudo ufw status verbose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8080/tcp из 10.0.2.0/24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Проброс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VirtualBox → Проброс портов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TCP 8080 на 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 хоста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curl.exe -i http://127.0.0.1:8080/health.json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JSON получен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Отказ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systemctl stop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служба не отвечает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Восстановление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systemctl start uifis-web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снова 200 OK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Отказы и восстановление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Отказ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Симптом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Причина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Восстановление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Служба остановлена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Служба слушает 127.0.0.1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Порт закрыт firewall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Проброс ведёт на 8081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 app.py недоступен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Вывод systemctl status uifis-web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Вывод ss -tulpn с адресом 0.0.0.0:8080 ]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Ответы /, /health.json и /api/services из гостевой системы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Ответ curl.exe с рабочего компьютера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Правило проброса портов в VirtualBox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Один отказ и его восстановление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Какая зависимость оказалась критичной для доступа к службе? Почему локальная проверка не заменяет проверку с хоста? Чем systemd удобнее ручного запуска?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