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10</w:t>
      </w:r>
    </w:p>
    <w:p>
      <w:pPr>
        <w:jc w:val="center"/>
      </w:pPr>
      <w:r>
        <w:rPr>
          <w:b w:val="0"/>
          <w:sz w:val="24"/>
        </w:rPr>
        <w:t>Тема: Работа с веб-API информационной системы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Запустить учебный веб-сервис, проверить его запросы в Postman и написать клиент на Python, который читает страницы, обрабатывает ошибки и сохраняет данные. Сверить результаты двух инструментов и оформить отчёт.</w:t>
      </w:r>
    </w:p>
    <w:p/>
    <w:p>
      <w:r>
        <w:rPr>
          <w:b/>
          <w:sz w:val="24"/>
        </w:rPr>
        <w:t>Ход работы</w:t>
      </w:r>
    </w:p>
    <w:p>
      <w:r>
        <w:rPr>
          <w:b/>
          <w:sz w:val="24"/>
        </w:rPr>
        <w:t>Контракт учебного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Метод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/api/students?group=&amp;limit=&amp;offset=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Список студентов с пагинацией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/api/students/{id}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Карточка студента или ошибка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201/400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Создать студента с валидацией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Учебная ошибка сервера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/health.json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сервиса</w:t>
            </w:r>
          </w:p>
        </w:tc>
      </w:tr>
    </w:tbl>
    <w:p/>
    <w:p>
      <w:r>
        <w:rPr>
          <w:b/>
          <w:sz w:val="24"/>
        </w:rPr>
        <w:t>Проверки Postman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Проверка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Запрос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Ожидаемый результат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Факт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Список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200, items не пуст, есть count и next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Фильтр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/api/students?group=ИС-41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все group равны ИС-41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Пагинация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/api/students?limit=3&amp;offset=3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элемента, next не пуст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Карточка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/api/students/1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200, обязательные поля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Нет студента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/api/students/999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404, error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Создание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/api/students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201, Location, 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Неверный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/api/students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400, field email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Ошибка сервера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500, error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любой запрос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responseTime ниже 1000 мс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Секрет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любой ответ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 password и token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b/>
          <w:sz w:val="24"/>
        </w:rPr>
        <w:t>Сверка клиента и Postman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Postman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Расхождение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Код ответа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Число записей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Первый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Время, мс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Текст ошибки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Разбор отказов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Симптом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Где смотреть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Причина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Исправление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 на известном пути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URL и 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 при создании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тело JSON и поля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500 на /api/error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это учебная 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Таймаут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сервис и порт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Пустая страница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limit и offset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Повтор создал дубль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ключ и уникальность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Скриншоты выполнения работы</w:t>
      </w:r>
    </w:p>
    <w:p>
      <w:pPr>
        <w:jc w:val="center"/>
      </w:pPr>
      <w:r>
        <w:rPr>
          <w:i/>
          <w:sz w:val="22"/>
        </w:rPr>
        <w:t>[ Место для скриншота: запуск mock API и вывод health.json ]</w:t>
      </w:r>
    </w:p>
    <w:p/>
    <w:p>
      <w:pPr>
        <w:jc w:val="center"/>
      </w:pPr>
      <w:r>
        <w:rPr>
          <w:i/>
          <w:sz w:val="22"/>
        </w:rPr>
        <w:t>[ Место для скриншота: коллекция и окружение Postman ]</w:t>
      </w:r>
    </w:p>
    <w:p/>
    <w:p>
      <w:pPr>
        <w:jc w:val="center"/>
      </w:pPr>
      <w:r>
        <w:rPr>
          <w:i/>
          <w:sz w:val="22"/>
        </w:rPr>
        <w:t>[ Место для скриншота: успешные тесты Postman ]</w:t>
      </w:r>
    </w:p>
    <w:p/>
    <w:p>
      <w:pPr>
        <w:jc w:val="center"/>
      </w:pPr>
      <w:r>
        <w:rPr>
          <w:i/>
          <w:sz w:val="22"/>
        </w:rPr>
        <w:t>[ Место для скриншота: тест 404 и тест 400 ]</w:t>
      </w:r>
    </w:p>
    <w:p/>
    <w:p>
      <w:pPr>
        <w:jc w:val="center"/>
      </w:pPr>
      <w:r>
        <w:rPr>
          <w:i/>
          <w:sz w:val="22"/>
        </w:rPr>
        <w:t>[ Место для скриншота: запуск api_client.py и файл students.json ]</w:t>
      </w:r>
    </w:p>
    <w:p/>
    <w:p>
      <w:pPr>
        <w:jc w:val="center"/>
      </w:pPr>
      <w:r>
        <w:rPr>
          <w:i/>
          <w:sz w:val="22"/>
        </w:rPr>
        <w:t>[ Место для скриншота: сравнение ответов Postman и Python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Почему код 200 не доказывает корректность данных? Как вы проверяли поля и количество записей? Что изменится, если сервис начнёт возвращать данные страницами по 5 записей?</w:t>
      </w:r>
    </w:p>
    <w:p>
      <w:r>
        <w:rPr>
          <w:b w:val="0"/>
          <w:sz w:val="24"/>
        </w:rPr>
        <w:t>Какая ошибка была самой трудной и как вы нашли её причину?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