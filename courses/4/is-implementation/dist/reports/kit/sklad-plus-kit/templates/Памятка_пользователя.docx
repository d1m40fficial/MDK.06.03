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 пользователя</w:t>
      </w:r>
    </w:p>
    <w:p>
      <w:r>
        <w:t>Опишите одну операцию по шагам. В каждом шаге должно быть действие и видимый результат.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Шаг</w:t>
            </w:r>
          </w:p>
        </w:tc>
        <w:tc>
          <w:tcPr>
            <w:tcW w:type="dxa" w:w="2160"/>
          </w:tcPr>
          <w:p>
            <w:r>
              <w:t>Действие</w:t>
            </w:r>
          </w:p>
        </w:tc>
        <w:tc>
          <w:tcPr>
            <w:tcW w:type="dxa" w:w="2160"/>
          </w:tcPr>
          <w:p>
            <w:r>
              <w:t>Результат</w:t>
            </w:r>
          </w:p>
        </w:tc>
        <w:tc>
          <w:tcPr>
            <w:tcW w:type="dxa" w:w="2160"/>
          </w:tcPr>
          <w:p>
            <w:r>
              <w:t>Типичная ошибка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