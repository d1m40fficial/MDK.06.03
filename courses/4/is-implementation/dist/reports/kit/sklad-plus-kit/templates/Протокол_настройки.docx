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настройки</w:t>
      </w:r>
    </w:p>
    <w:p>
      <w:r>
        <w:t>Зафиксируйте объект настройки, ожидаемое состояние, фактический результат и доказательство.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Объект</w:t>
            </w:r>
          </w:p>
        </w:tc>
        <w:tc>
          <w:tcPr>
            <w:tcW w:type="dxa" w:w="2160"/>
          </w:tcPr>
          <w:p>
            <w:r>
              <w:t>Ожидаемое состояние</w:t>
            </w:r>
          </w:p>
        </w:tc>
        <w:tc>
          <w:tcPr>
            <w:tcW w:type="dxa" w:w="2160"/>
          </w:tcPr>
          <w:p>
            <w:r>
              <w:t>Фактический результат</w:t>
            </w:r>
          </w:p>
        </w:tc>
        <w:tc>
          <w:tcPr>
            <w:tcW w:type="dxa" w:w="2160"/>
          </w:tcPr>
          <w:p>
            <w:r>
              <w:t>Доказательство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