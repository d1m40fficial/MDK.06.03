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Отчёт о восстановлении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color w:val="000000"/>
          <w:sz w:val="28"/>
        </w:rPr>
        <w:t>Зафиксируйте копию, точку восстановления, ход работ, проверку целостности и потери.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Параметр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Плановое значение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Фактическое значение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Вывод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