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Пояснительная записка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Кратко опишите цель проекта, принятые решения, риски и результат.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