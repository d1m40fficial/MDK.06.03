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Регламент сопровождения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Опишите каналы обращений, категории, сроки реакции, эскалацию и отчётность.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Раздел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Правило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Ответственный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Срок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