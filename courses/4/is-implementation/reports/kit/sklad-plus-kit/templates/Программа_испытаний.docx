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Программа испытаний</w:t>
      </w:r>
    </w:p>
    <w:p>
      <w:r>
        <w:t>Для каждой проверки укажите данные, шаги, ожидаемый и фактический результат.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Проверка</w:t>
            </w:r>
          </w:p>
        </w:tc>
        <w:tc>
          <w:tcPr>
            <w:tcW w:type="dxa" w:w="2160"/>
          </w:tcPr>
          <w:p>
            <w:r>
              <w:t>Данные</w:t>
            </w:r>
          </w:p>
        </w:tc>
        <w:tc>
          <w:tcPr>
            <w:tcW w:type="dxa" w:w="2160"/>
          </w:tcPr>
          <w:p>
            <w:r>
              <w:t>Ожидаемый результат</w:t>
            </w:r>
          </w:p>
        </w:tc>
        <w:tc>
          <w:tcPr>
            <w:tcW w:type="dxa" w:w="2160"/>
          </w:tcPr>
          <w:p>
            <w:r>
              <w:t>Фактический результат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