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№24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Тесты и коллекция Postman для проекта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