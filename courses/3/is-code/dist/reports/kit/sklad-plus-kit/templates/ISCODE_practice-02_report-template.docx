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Разработка кода информационных систем (МДК.05.02)</w:t>
      </w:r>
    </w:p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Отчёт по практической работе №2</w:t>
      </w:r>
    </w:p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Тема: Рабочее окружение разработчика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spacing w:after="0" w:line="360" w:lineRule="auto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ФИО студента: ______________________________________</w:t>
      </w:r>
    </w:p>
    <w:p>
      <w:pPr>
        <w:spacing w:after="0" w:line="360" w:lineRule="auto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Группа: ______________________  Дата: _______________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pStyle w:val="Heading1"/>
        <w:keepNext/>
        <w:keepLines/>
        <w:pageBreakBefore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Цель работы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Сформулируйте цель работы по заданию занятия.</w:t>
      </w:r>
    </w:p>
    <w:p>
      <w:pPr>
        <w:pStyle w:val="Heading1"/>
        <w:keepNext/>
        <w:keepLines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Ход работы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Записывайте шаги, команды, результаты проверки и выводы по каждому шагу задания.</w:t>
      </w:r>
    </w:p>
    <w:p>
      <w:pPr>
        <w:pStyle w:val="Heading1"/>
        <w:keepNext/>
        <w:keepLines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Вывод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Сформулируйте вывод: что получилось, какие проверки выполнены, что осталось открытым.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240" w:lineRule="auto"/>
      <w:ind w:firstLine="0" w:left="0"/>
      <w:jc w:val="both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0" w:line="240" w:lineRule="auto"/>
      <w:ind w:firstLine="0" w:left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360" w:lineRule="auto" w:before="0" w:after="0"/>
      <w:ind w:left="709" w:firstLine="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