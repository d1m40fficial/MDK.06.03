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№23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API проекта и единый формат ошибок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