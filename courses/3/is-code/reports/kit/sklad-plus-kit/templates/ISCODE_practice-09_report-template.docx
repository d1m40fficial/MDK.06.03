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№9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Выборка и изменение данных из программы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