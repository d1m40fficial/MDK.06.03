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Разработка кода информационных систем (МДК.05.02)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Отчёт по практической работе №12</w:t>
      </w:r>
    </w:p>
    <w:p>
      <w:pPr>
        <w:spacing w:after="0" w:line="360" w:lineRule="auto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Тема: Веб-сервис на C# с чтением и записью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ФИО студента: ______________________________________</w:t>
      </w:r>
    </w:p>
    <w:p>
      <w:pPr>
        <w:spacing w:after="0" w:line="360" w:lineRule="auto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Группа: ______________________  Дата: _______________</w:t>
      </w:r>
    </w:p>
    <w:p>
      <w:pPr>
        <w:spacing w:after="0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</w:r>
    </w:p>
    <w:p>
      <w:pPr>
        <w:pStyle w:val="Heading1"/>
        <w:keepNext/>
        <w:keepLines/>
        <w:pageBreakBefore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Цель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цель работы по заданию занятия.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Ход работы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Записывайте шаги, команды, результаты проверки и выводы по каждому шагу задания.</w:t>
      </w:r>
    </w:p>
    <w:p>
      <w:pPr>
        <w:pStyle w:val="Heading1"/>
        <w:keepNext/>
        <w:keepLines/>
        <w:spacing w:after="0" w:line="240" w:lineRule="auto" w:before="240"/>
        <w:ind w:firstLine="0" w:left="0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Вывод</w:t>
      </w:r>
    </w:p>
    <w:p>
      <w:pPr>
        <w:spacing w:after="0" w:line="360" w:lineRule="auto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Сформулируйте вывод: что получилось, какие проверки выполнены, что осталось открытым.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 w:line="240" w:lineRule="auto"/>
      <w:ind w:firstLine="0" w:left="0"/>
      <w:jc w:val="both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 w:val="0"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0" w:line="240" w:lineRule="auto"/>
      <w:ind w:firstLine="0" w:left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360" w:lineRule="auto" w:before="0" w:after="0"/>
      <w:ind w:left="709" w:firstLine="0"/>
      <w:contextualSpacing/>
    </w:pPr>
    <w:rPr>
      <w:rFonts w:ascii="Times New Roman" w:hAnsi="Times New Roman" w:eastAsia="Times New Roman" w:cs="Times New Roman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