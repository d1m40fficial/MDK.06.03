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Управление проектами (МДК.03.02)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Практическая работа 7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Защита проекта</w:t>
      </w:r>
    </w:p>
    <w:p/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ФИО студента: ______________________________________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Группа: ______________________  Дата: _______________</w:t>
      </w:r>
    </w:p>
    <w:p>
      <w:pPr>
        <w:spacing w:line="360" w:lineRule="auto" w:before="0" w:after="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Проект: ____________________________________________</w:t>
      </w:r>
    </w:p>
    <w:p/>
    <w:p>
      <w:pPr>
        <w:pStyle w:val="Heading1"/>
        <w:keepNext/>
        <w:keepLines/>
        <w:pageBreakBefore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Цель работы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Собрать и проверить проектный документ так, чтобы его мог понять новый участник команды и комиссия. Все решения должны опираться на числа и проверяемые факты.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1. Состав пакета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Документ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Есть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Комментарий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Устав проекта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Реестр стейкхолдеров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WBS и словарь работ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Диаграмма Ганта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Бюджет и резервы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Реестр рисков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План качества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План коммуникаций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Scrum-доска и сгорание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Итоговый отчёт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2. План и факт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Показатель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План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Факт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Отклонение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Причина</w:t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Срок, дней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Бюджет, руб.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Число функций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Дефекты на приёмке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Риски реализовались</w:t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3. Ключевые решения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Решение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Варианты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Что выбрали</w:t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Цена выбора</w:t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4. Извлечённые уроки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Что сработало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Что мешало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Что изменим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5. Структура выступления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Задача и заказчик. 2. Цель и границы. 3. План и бюджет. 4. Риски и меры. 5. Демонстрация результата. 6. План и факт. 7. Уроки и следующий шаг.</w:t>
      </w:r>
    </w:p>
    <w:p>
      <w:pPr>
        <w:pStyle w:val="Heading2"/>
        <w:keepNext/>
        <w:keepLines/>
        <w:spacing w:line="240" w:lineRule="auto" w:before="40" w:after="0"/>
        <w:ind w:left="0" w:firstLine="0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6. Вопросы комиссии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Вопрос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Короткий ответ</w:t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Доказательство</w:t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  <w:tc>
          <w:tcPr>
            <w:tcW w:type="dxa" w:w="288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</w:r>
          </w:p>
        </w:tc>
      </w:tr>
    </w:tbl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Контрольные вопросы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1. Почему отклонение по бюджету без отклонения по срокам всё равно опасно?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2. Какое решение вы бы приняли иначе и что это изменило бы?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3. Как вы докажете, что результат готов, а не просто работает?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4. Какой риск вы недооценили и почему?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5. Что из проекта можно перенести в следующий проект?</w:t>
      </w:r>
    </w:p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Критерии оценки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Балл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Что должно быть сделано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5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Пакет полный, план и факт с числами и причинами, решения с ценой выбора, уроки конкретные, ответы опираются на документы.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4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Пакет полный, отклонения названы, уроки общие, ответы в целом точные.</w:t>
            </w:r>
          </w:p>
        </w:tc>
      </w:tr>
      <w:tr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3</w:t>
            </w:r>
          </w:p>
        </w:tc>
        <w:tc>
          <w:tcPr>
            <w:tcW w:type="dxa" w:w="4320"/>
          </w:tcPr>
          <w:p>
            <w:pPr>
              <w:spacing w:line="360" w:lineRule="auto" w:before="0" w:after="0"/>
              <w:ind w:firstLine="0"/>
              <w:jc w:val="both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Пакет неполный, отклонения без причин, выступление читает слайды.</w:t>
            </w:r>
          </w:p>
        </w:tc>
      </w:tr>
    </w:tbl>
    <w:p/>
    <w:p>
      <w:pPr>
        <w:pStyle w:val="Heading1"/>
        <w:keepNext/>
        <w:keepLines/>
        <w:spacing w:line="240" w:lineRule="auto" w:before="240" w:after="0"/>
        <w:ind w:left="0"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Вывод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left="0" w:firstLine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