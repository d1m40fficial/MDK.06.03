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Управление проектами (МДК.03.02)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4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Бюджет и риски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Группа: ______________________  Дата: 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Проект: ____________________________________________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Смета проекта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Пакет работ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Ресурс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Единица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Количество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Ставка, руб.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Сумма, руб.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чел.-час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чел.-час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месяц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шт.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шт.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Итого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Базовый бюджет и резервы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Статья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Сумма, руб.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Доля, %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Оплата труда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Оборудование и лицензии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Накладные расходы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Резерв на известные риски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Резерв управления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Базовый бюджет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100</w:t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Реестр рисков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Вероятность и влияние оценивайте по шкале от 1 до 5. EMV считается как вероятность (0 до 1) умножить на денежное последствие.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Причина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Событие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Последствие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Влияние, руб.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EMV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Стратегия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Владелец</w:t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R1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R2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R3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R4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R5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R6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План реагирования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Триггер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Действие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Срок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Ответственный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R2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R3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Проверка бюджета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Сумма сметы равна базовому бюджету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Резерв на риски не меньше суммы EMV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 каждого риска есть владелец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Доля резерва управления не больше 10 процентов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Контрольные вопросы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Чем резерв на известные риски отличается от резерва управления?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Почему EMV не равен реальному убытку?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Какую стратегию выбрать, если риск вне зоны влияния команды?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Что происходит с бюджетом, когда риск реализовался?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 Почему смета снизу вверх точнее процента от прошлого проекта?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Критерии оценки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Балл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Смета по пакетам, бюджет сходится, шесть рисков с EMV и владельцами, у трёх есть триггеры, проверки заполнены.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Смета и бюджет верны, реестр рисков неполный или EMV посчитан с ошибкой.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Бюджет собран, риски описаны без количественной оценки.</w:t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