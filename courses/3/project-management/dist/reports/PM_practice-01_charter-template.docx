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Управление проектами (МДК.03.02)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Практическая работа 1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Устав проекта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Группа: ______________________  Дата: 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Проект: ____________________________________________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Общие сведения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Поле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Название проекта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Заказчик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Спонсор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Руководитель проекта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Дата старта и дата результата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Цель и выгода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по SMART (одно предложение, измеримая):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Выгода для колледжа (что изменится после запуска):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Границы проекта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Входит в проект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Не входит в проект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Результаты и вехи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Результат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 готовности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Бюджет и ресурсы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Статья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Сумма, руб.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Оплата труда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Оборудование и ПО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Резерв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Итого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Ключевые риски и допущения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Риск или допущение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Влияние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делаем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Полномочия и подписи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 проекта имеет право: 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Спонсор подтверждает цель, бюджет и срок: ____________________ / __________</w:t>
      </w:r>
    </w:p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Контрольные вопросы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Чем цель проекта отличается от его результата?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Почему границы проекта записывают отдельным списком?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Какая веха доказывает, что проект готов к приёмке?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Что произойдёт, если в уставе нет критерия готовности?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Кто имеет право остановить проект и на каком основании?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Критерии оценки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Балл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Все семь разделов заполнены, цель измерима, границы непротиворечивы, бюджет сходится, риски имеют меры.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Разделы заполнены, есть одна неточность в цели или границах, бюджет сходится.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Заполнены основные разделы, границы размыты или нет критериев готовности.</w:t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