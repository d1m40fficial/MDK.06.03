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Управление проектами (МДК.03.02)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Практическая работа 2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Стейкхолдеры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Группа: ______________________  Дата: 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Проект: ____________________________________________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Ход работы</w:t>
      </w:r>
    </w:p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Реестр заинтересованных сторон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Заполните таблицу по каждой стороне. Власть и интерес оценивайте по шкале от 1 до 5.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ID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Сторона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Роль в проекте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Интерес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Власть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Интерес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Квадрант</w:t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S1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S2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S3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S4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S5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S6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S7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S8</w:t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234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Стратегия вовлечения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ID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Квадрант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Стратегия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Канал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Частота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Ответственный</w:t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S1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S2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S3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S4</w:t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44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Матрица RACI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R отвечает за работу, A утверждает результат, C консультирует, I получает информацию. На одну строку допустим один 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Работа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Руководитель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Заказчик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Разработчик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Поддержка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Сбор требований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Прототип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Тестирование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Приёмка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Конфликт интересов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Опишите один конфликт между сторонами и способ его разбора: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Контрольные вопросы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Чем власть стороны отличается от её интереса?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Почему сторона из квадранта «наблюдать» всё равно получает сообщения?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Что означает две буквы A в одной строке RACI?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Как проверить, что реестр не забыл пользователей системы?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Какой конфликт интересов самый дорогой для проекта и почему?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Критерии оценки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Балл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Не менее восьми сторон, квадранты обоснованы, у каждой стратегия и канал, RACI без двух A в строке, конфликт разобран по интересам.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Реестр полный, есть неточность в квадранте или канале, RACI корректен.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Стороны перечислены, стратегии общие, конфликт описан без разбора интересов.</w:t>
            </w:r>
          </w:p>
        </w:tc>
      </w:tr>
    </w:tbl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