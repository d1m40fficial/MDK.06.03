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№14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Проверка данных и интерфейса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