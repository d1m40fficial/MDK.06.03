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Тестирование информационных систем (МДК.05.03)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Отчёт по практической работе №3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Тема: Проверка требований к складу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ФИО студента: ______________________________________</w:t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Группа: ______________________  Дата: _______________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pStyle w:val="Heading1"/>
        <w:keepNext/>
        <w:keepLines/>
        <w:pageBreakBefore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Цель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цель работы по заданию занятия.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Ход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Записывайте шаги, входные данные, ожидаемый и фактический результат, вывод по каждому шагу.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Вывод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вывод: что проверено, какие дефекты найдены, что осталось непокрытым.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firstLine="0" w:left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