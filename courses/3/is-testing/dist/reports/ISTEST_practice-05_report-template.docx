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Тестирование информационных систем (МДК.05.03)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№5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Проверка системы целиком на стенде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входные данные, ожидаемый и фактический результат, вывод по каждому шагу.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проверено, какие дефекты найдены, что осталось непокрытым.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