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№6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Набор проверок после обновления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