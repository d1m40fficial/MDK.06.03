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№18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Защита проекта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