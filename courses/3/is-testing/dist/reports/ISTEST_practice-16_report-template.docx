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№16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Мини-проект: тестирование модуля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