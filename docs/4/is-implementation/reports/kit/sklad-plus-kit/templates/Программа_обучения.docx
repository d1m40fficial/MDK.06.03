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Программа обучения</w:t>
      </w:r>
    </w:p>
    <w:p>
      <w:r>
        <w:t>Опишите роль, цель занятия, блоки, упражнение и способ проверки результата.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Блок</w:t>
            </w:r>
          </w:p>
        </w:tc>
        <w:tc>
          <w:tcPr>
            <w:tcW w:type="dxa" w:w="2160"/>
          </w:tcPr>
          <w:p>
            <w:r>
              <w:t>Тема</w:t>
            </w:r>
          </w:p>
        </w:tc>
        <w:tc>
          <w:tcPr>
            <w:tcW w:type="dxa" w:w="2160"/>
          </w:tcPr>
          <w:p>
            <w:r>
              <w:t>Действие участника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