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Отчёт об обследовании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Заполните разделы по фактам, которые подтверждены интервью, наблюдением или документом. Не заменяйте факты оценками людей.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Содержание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Источник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