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Управление проектами (МДК.03.02)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Практическая работа 4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Бюджет и риски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Группа: ______________________  Дата: 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Проект: ____________________________________________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Собрать и проверить проектный документ так, чтобы его мог понять новый участник команды и комиссия. Все решения должны опираться на числа и проверяемые факты.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Ход работы</w:t>
      </w:r>
    </w:p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Смета проекта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Пакет работ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Ресурс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Единица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Количество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Ставка, руб.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чел.-час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чел.-час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месяц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шт.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шт.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Итого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Базовый бюджет и резервы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Статья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Сумма, руб.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Доля, %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Оплата труда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Оборудование и лицензии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Накладные расходы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Резерв на известные риски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Резерв управления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Базовый бюджет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100</w:t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Реестр рисков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Вероятность и влияние оценивайте по шкале от 1 до 5. EMV считается как вероятность (0 до 1) умножить на денежное последствие.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ID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Причина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Событие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Последствие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P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Влияние, руб.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EMV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Стратегия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Владелец</w:t>
            </w:r>
          </w:p>
        </w:tc>
      </w:tr>
      <w:tr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R1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R2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R3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R4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R5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R6</w:t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9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План реагирования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ID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Триггер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Действие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Срок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Ответственный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R1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R2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R3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Проверка бюджета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Ожидание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Факт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Сумма сметы равна базовому бюджету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Резерв на риски не меньше суммы EMV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У каждого риска есть владелец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Доля резерва управления не больше 10 процентов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Контрольные вопросы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Чем резерв на известные риски отличается от резерва управления?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Почему EMV не равен реальному убытку?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Какую стратегию выбрать, если риск вне зоны влияния команды?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Что происходит с бюджетом, когда риск реализовался?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Почему смета снизу вверх точнее процента от прошлого проекта?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Критерии оценки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Балл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Что должно быть сделано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Смета по пакетам, бюджет сходится, шесть рисков с EMV и владельцами, у трёх есть триггеры, проверки заполнены.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Смета и бюджет верны, реестр рисков неполный или EMV посчитан с ошибкой.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Бюджет собран, риски описаны без количественной оценки.</w:t>
            </w:r>
          </w:p>
        </w:tc>
      </w:tr>
    </w:tbl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________________________________________________________________________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