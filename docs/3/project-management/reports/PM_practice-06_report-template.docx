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Управление проектами (МДК.03.02)</w:t>
      </w:r>
    </w:p>
    <w:p>
      <w:pPr>
        <w:jc w:val="center"/>
      </w:pPr>
      <w:r>
        <w:rPr>
          <w:b/>
          <w:i w:val="0"/>
          <w:sz w:val="26"/>
        </w:rPr>
        <w:t>Практическая работа 6</w:t>
      </w:r>
    </w:p>
    <w:p>
      <w:pPr>
        <w:jc w:val="center"/>
      </w:pPr>
      <w:r>
        <w:rPr>
          <w:b w:val="0"/>
          <w:i w:val="0"/>
          <w:sz w:val="24"/>
        </w:rPr>
        <w:t>Scrum-доска</w:t>
      </w:r>
    </w:p>
    <w:p>
      <w:pPr>
        <w:jc w:val="center"/>
      </w:pPr>
      <w:r>
        <w:rPr>
          <w:b w:val="0"/>
          <w:i/>
          <w:sz w:val="24"/>
        </w:rPr>
        <w:t>Продолжительность: 90 минут</w:t>
      </w:r>
    </w:p>
    <w:p/>
    <w:p>
      <w:r>
        <w:rPr>
          <w:b w:val="0"/>
          <w:i w:val="0"/>
          <w:sz w:val="24"/>
        </w:rPr>
        <w:t>ФИО студента: ______________________________________</w:t>
      </w:r>
    </w:p>
    <w:p>
      <w:r>
        <w:rPr>
          <w:b w:val="0"/>
          <w:i w:val="0"/>
          <w:sz w:val="24"/>
        </w:rPr>
        <w:t>Группа: ______________________  Дата: _______________</w:t>
      </w:r>
    </w:p>
    <w:p>
      <w:r>
        <w:rPr>
          <w:b w:val="0"/>
          <w:i w:val="0"/>
          <w:sz w:val="24"/>
        </w:rPr>
        <w:t>Проект: ____________________________________________</w:t>
      </w:r>
    </w:p>
    <w:p/>
    <w:p>
      <w:r>
        <w:rPr>
          <w:b/>
          <w:i w:val="0"/>
          <w:sz w:val="24"/>
        </w:rPr>
        <w:t>Цель работы</w:t>
      </w:r>
    </w:p>
    <w:p>
      <w:r>
        <w:rPr>
          <w:b w:val="0"/>
          <w:i w:val="0"/>
          <w:sz w:val="24"/>
        </w:rPr>
        <w:t>Собрать и проверить проектный документ так, чтобы его мог понять новый участник команды и комиссия. Все решения должны опираться на числа и проверяемые факты.</w:t>
      </w:r>
    </w:p>
    <w:p/>
    <w:p>
      <w:r>
        <w:rPr>
          <w:b/>
          <w:i w:val="0"/>
          <w:sz w:val="24"/>
        </w:rPr>
        <w:t>1. Продуктовый бэклог</w:t>
      </w:r>
    </w:p>
    <w:p>
      <w:r>
        <w:rPr>
          <w:b w:val="0"/>
          <w:i w:val="0"/>
          <w:sz w:val="24"/>
        </w:rPr>
        <w:t>История записывается как роль, потребность и ценность. Критерии приёмки проверяемы без спора о вкусах.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Как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Я хочу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Чтобы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Оценка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Критерий приёмки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2. План спринта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Длина спринта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рабочих дней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Скорость команды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 story 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Цель спринта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Выбрано историй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Сумма story 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Риски спринта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3. Доска спринта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История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Кто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Колонка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День начала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День конца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Блокер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4. График сгорания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День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Осталось story points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i/>
          <w:sz w:val="20"/>
        </w:rPr>
        <w:t>[ Скриншот графика сгорания: идеальная линия и факт ]</w:t>
      </w:r>
    </w:p>
    <w:p>
      <w:r>
        <w:rPr>
          <w:b/>
          <w:i w:val="0"/>
          <w:sz w:val="24"/>
        </w:rPr>
        <w:t>5. Итоги спринта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Ответ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Что сделано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Что не сделано и почему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Что изменим в следующем спринте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Где доска соврала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Контрольные вопросы</w:t>
      </w:r>
    </w:p>
    <w:p>
      <w:r>
        <w:rPr>
          <w:b w:val="0"/>
          <w:i w:val="0"/>
          <w:sz w:val="24"/>
        </w:rPr>
        <w:t>1. Чем story points отличаются от часов?</w:t>
      </w:r>
    </w:p>
    <w:p>
      <w:r>
        <w:rPr>
          <w:b w:val="0"/>
          <w:i w:val="0"/>
          <w:sz w:val="24"/>
        </w:rPr>
        <w:t>2. Почему скорость команды нельзя сравнивать со скоростью другой команды?</w:t>
      </w:r>
    </w:p>
    <w:p>
      <w:r>
        <w:rPr>
          <w:b w:val="0"/>
          <w:i w:val="0"/>
          <w:sz w:val="24"/>
        </w:rPr>
        <w:t>3. Что делать, если фактическая линия сгорания идёт выше идеальной?</w:t>
      </w:r>
    </w:p>
    <w:p>
      <w:r>
        <w:rPr>
          <w:b w:val="0"/>
          <w:i w:val="0"/>
          <w:sz w:val="24"/>
        </w:rPr>
        <w:t>4. Зачем нужна цель спринта, если есть список историй?</w:t>
      </w:r>
    </w:p>
    <w:p>
      <w:r>
        <w:rPr>
          <w:b w:val="0"/>
          <w:i w:val="0"/>
          <w:sz w:val="24"/>
        </w:rPr>
        <w:t>5. Какая история не готова к спринту и почему?</w:t>
      </w:r>
    </w:p>
    <w:p/>
    <w:p>
      <w:r>
        <w:rPr>
          <w:b/>
          <w:i w:val="0"/>
          <w:sz w:val="24"/>
        </w:rPr>
        <w:t>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Балл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Что должно быть сделано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Восемь историй с критериями, спринт сбалансирован по скорости, доска заполнена по дням, график построен, итоги честные.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Бэклог и доска готовы, график построен, итоги поверхностные.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Истории есть, оценка и критерии приёмки слабые, график не построен.</w:t>
            </w:r>
          </w:p>
        </w:tc>
      </w:tr>
    </w:tbl>
    <w:p/>
    <w:p>
      <w:r>
        <w:rPr>
          <w:b/>
          <w:i w:val="0"/>
          <w:sz w:val="24"/>
        </w:rPr>
        <w:t>Вывод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