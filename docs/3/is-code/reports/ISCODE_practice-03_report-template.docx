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№3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Консольный расчёт на C# с методами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