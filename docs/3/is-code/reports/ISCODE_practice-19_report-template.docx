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№19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Инструкция запуска и описание API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