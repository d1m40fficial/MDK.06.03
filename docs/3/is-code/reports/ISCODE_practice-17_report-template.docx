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Разработка кода информационных систем (МДК.05.02)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№17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Рецензия пул-реквеста и релизная сборка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pStyle w:val="Heading1"/>
        <w:keepNext/>
        <w:keepLines/>
        <w:pageBreakBefore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цель работы по заданию занятия.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Записывайте шаги, команды, результаты проверки и выводы по каждому шагу задания.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вывод: что получилось, какие проверки выполнены, что осталось открытым.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