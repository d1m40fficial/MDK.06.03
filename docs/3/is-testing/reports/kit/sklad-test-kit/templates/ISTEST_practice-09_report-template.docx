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№9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Первый набор автотестов на pytest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