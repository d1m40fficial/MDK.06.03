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Набор проверок для формы приёмки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