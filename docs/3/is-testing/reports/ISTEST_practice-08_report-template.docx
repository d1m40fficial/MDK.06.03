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№8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Проверки ответов API в Postman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